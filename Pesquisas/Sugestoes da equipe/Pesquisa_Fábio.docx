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243B0" w14:textId="36122000" w:rsidR="00462912" w:rsidRPr="00F01555" w:rsidRDefault="00000000" w:rsidP="00F01555">
      <w:pPr>
        <w:jc w:val="both"/>
        <w:rPr>
          <w:rFonts w:ascii="Intelbras Sans" w:hAnsi="Intelbras Sans"/>
          <w:sz w:val="24"/>
          <w:szCs w:val="24"/>
          <w:u w:val="single"/>
          <w:lang w:val="pt-BR"/>
        </w:rPr>
      </w:pPr>
      <w:r w:rsidRPr="00F01555">
        <w:rPr>
          <w:rFonts w:ascii="Intelbras Sans" w:hAnsi="Intelbras Sans"/>
          <w:b/>
          <w:bCs/>
          <w:sz w:val="24"/>
          <w:szCs w:val="24"/>
          <w:u w:val="single"/>
          <w:lang w:val="pt-BR"/>
        </w:rPr>
        <w:t>Resumo do Tema</w:t>
      </w:r>
    </w:p>
    <w:p w14:paraId="1D520E59" w14:textId="6232F033" w:rsidR="00F01555" w:rsidRPr="00F01555" w:rsidRDefault="00F01555" w:rsidP="00F01555">
      <w:pPr>
        <w:jc w:val="both"/>
        <w:rPr>
          <w:rFonts w:ascii="Intelbras Sans" w:hAnsi="Intelbras Sans"/>
          <w:lang w:val="pt-BR"/>
        </w:rPr>
      </w:pPr>
      <w:r w:rsidRPr="00F01555">
        <w:rPr>
          <w:rFonts w:ascii="Intelbras Sans" w:hAnsi="Intelbras Sans"/>
          <w:lang w:val="pt-BR"/>
        </w:rPr>
        <w:t>Nosso trabalho</w:t>
      </w:r>
      <w:r w:rsidRPr="00F01555">
        <w:rPr>
          <w:rFonts w:ascii="Intelbras Sans" w:hAnsi="Intelbras Sans"/>
          <w:lang w:val="pt-BR"/>
        </w:rPr>
        <w:t xml:space="preserve"> não está tentando criar um IDS completo nem um modelo de ML</w:t>
      </w:r>
      <w:r w:rsidRPr="00F01555">
        <w:rPr>
          <w:rFonts w:ascii="Intelbras Sans" w:hAnsi="Intelbras Sans"/>
          <w:lang w:val="pt-BR"/>
        </w:rPr>
        <w:t>, o</w:t>
      </w:r>
      <w:r w:rsidRPr="00F01555">
        <w:rPr>
          <w:rFonts w:ascii="Intelbras Sans" w:hAnsi="Intelbras Sans"/>
          <w:lang w:val="pt-BR"/>
        </w:rPr>
        <w:t xml:space="preserve"> foco está em uma etapa anterior, pouco explorada em trabalhos acadêmicos: </w:t>
      </w:r>
      <w:r w:rsidRPr="00F01555">
        <w:rPr>
          <w:rFonts w:ascii="Intelbras Sans" w:hAnsi="Intelbras Sans"/>
          <w:b/>
          <w:bCs/>
          <w:lang w:val="pt-BR"/>
        </w:rPr>
        <w:t>a extração de features diretamente em hardware (Verilog/FPGA) a partir de tráfego bruto Ethernet/IPv4/TCP/UDP para alimentar futuros classificadores de ML</w:t>
      </w:r>
      <w:r w:rsidRPr="00F01555">
        <w:rPr>
          <w:rFonts w:ascii="Intelbras Sans" w:hAnsi="Intelbras Sans"/>
          <w:lang w:val="pt-BR"/>
        </w:rPr>
        <w:t>.</w:t>
      </w:r>
    </w:p>
    <w:p w14:paraId="77E7CC99" w14:textId="2E0FD073" w:rsidR="00F01555" w:rsidRPr="00F01555" w:rsidRDefault="00F01555" w:rsidP="00F01555">
      <w:pPr>
        <w:jc w:val="both"/>
        <w:rPr>
          <w:rFonts w:ascii="Intelbras Sans" w:hAnsi="Intelbras Sans"/>
          <w:lang w:val="pt-BR"/>
        </w:rPr>
      </w:pPr>
      <w:r w:rsidRPr="00F01555">
        <w:rPr>
          <w:rFonts w:ascii="Intelbras Sans" w:hAnsi="Intelbras Sans"/>
          <w:lang w:val="pt-BR"/>
        </w:rPr>
        <w:t>O trabalho propõe o desenvolvimento de um módulo RTL em Verilog para extrair features de pacotes</w:t>
      </w:r>
      <w:r w:rsidRPr="00F01555">
        <w:rPr>
          <w:rFonts w:ascii="Intelbras Sans" w:hAnsi="Intelbras Sans"/>
          <w:lang w:val="pt-BR"/>
        </w:rPr>
        <w:t xml:space="preserve"> de acessos</w:t>
      </w:r>
      <w:r w:rsidRPr="00F01555">
        <w:rPr>
          <w:rFonts w:ascii="Intelbras Sans" w:hAnsi="Intelbras Sans"/>
          <w:lang w:val="pt-BR"/>
        </w:rPr>
        <w:t xml:space="preserve"> Ethernet, IPv4, TCP e UDP diretamente do tráfego bruto</w:t>
      </w:r>
      <w:r w:rsidRPr="00F01555">
        <w:rPr>
          <w:rFonts w:ascii="Intelbras Sans" w:hAnsi="Intelbras Sans"/>
          <w:lang w:val="pt-BR"/>
        </w:rPr>
        <w:t xml:space="preserve">, com </w:t>
      </w:r>
      <w:r w:rsidRPr="00F01555">
        <w:rPr>
          <w:rFonts w:ascii="Intelbras Sans" w:hAnsi="Intelbras Sans"/>
          <w:lang w:val="pt-BR"/>
        </w:rPr>
        <w:t xml:space="preserve">objetivo </w:t>
      </w:r>
      <w:r w:rsidRPr="00F01555">
        <w:rPr>
          <w:rFonts w:ascii="Intelbras Sans" w:hAnsi="Intelbras Sans"/>
          <w:lang w:val="pt-BR"/>
        </w:rPr>
        <w:t>de</w:t>
      </w:r>
      <w:r w:rsidRPr="00F01555">
        <w:rPr>
          <w:rFonts w:ascii="Intelbras Sans" w:hAnsi="Intelbras Sans"/>
          <w:lang w:val="pt-BR"/>
        </w:rPr>
        <w:t xml:space="preserve"> gerar vetores de atributos para futuros sistemas IDS baseados em Machine Learning, com validação via PCAP e síntese em FPGA.</w:t>
      </w:r>
    </w:p>
    <w:p w14:paraId="20C7FC8A" w14:textId="77777777" w:rsidR="00F01555" w:rsidRPr="00F01555" w:rsidRDefault="00F01555" w:rsidP="00F01555">
      <w:pPr>
        <w:jc w:val="both"/>
        <w:rPr>
          <w:rFonts w:ascii="Intelbras Sans" w:hAnsi="Intelbras Sans"/>
          <w:b/>
          <w:bCs/>
          <w:sz w:val="24"/>
          <w:szCs w:val="24"/>
          <w:u w:val="single"/>
          <w:lang w:val="pt-BR"/>
        </w:rPr>
      </w:pPr>
      <w:r w:rsidRPr="00F01555">
        <w:rPr>
          <w:rFonts w:ascii="Intelbras Sans" w:hAnsi="Intelbras Sans"/>
          <w:b/>
          <w:bCs/>
          <w:sz w:val="24"/>
          <w:szCs w:val="24"/>
          <w:u w:val="single"/>
          <w:lang w:val="pt-BR"/>
        </w:rPr>
        <w:t>Resumo do tema proposto</w:t>
      </w:r>
    </w:p>
    <w:p w14:paraId="332FF1E1" w14:textId="6AC13ADC" w:rsidR="00F01555" w:rsidRPr="00F01555" w:rsidRDefault="00F01555" w:rsidP="00F01555">
      <w:pPr>
        <w:jc w:val="both"/>
        <w:rPr>
          <w:rFonts w:ascii="Intelbras Sans" w:hAnsi="Intelbras Sans"/>
          <w:b/>
          <w:bCs/>
          <w:lang w:val="pt-BR"/>
        </w:rPr>
      </w:pPr>
      <w:r>
        <w:rPr>
          <w:rFonts w:ascii="Intelbras Sans" w:hAnsi="Intelbras Sans"/>
          <w:b/>
          <w:bCs/>
          <w:lang w:val="pt-BR"/>
        </w:rPr>
        <w:t>Nosso p</w:t>
      </w:r>
      <w:r w:rsidRPr="00F01555">
        <w:rPr>
          <w:rFonts w:ascii="Intelbras Sans" w:hAnsi="Intelbras Sans"/>
          <w:b/>
          <w:bCs/>
          <w:lang w:val="pt-BR"/>
        </w:rPr>
        <w:t>roblema</w:t>
      </w:r>
      <w:r>
        <w:rPr>
          <w:rFonts w:ascii="Intelbras Sans" w:hAnsi="Intelbras Sans"/>
          <w:b/>
          <w:bCs/>
          <w:lang w:val="pt-BR"/>
        </w:rPr>
        <w:t>:</w:t>
      </w:r>
    </w:p>
    <w:p w14:paraId="515F23F9" w14:textId="10D778DC" w:rsidR="00F01555" w:rsidRPr="00F01555" w:rsidRDefault="00F01555" w:rsidP="00F01555">
      <w:pPr>
        <w:jc w:val="both"/>
        <w:rPr>
          <w:rFonts w:ascii="Intelbras Sans" w:hAnsi="Intelbras Sans"/>
          <w:lang w:val="pt-BR"/>
        </w:rPr>
      </w:pPr>
      <w:r w:rsidRPr="00F01555">
        <w:rPr>
          <w:rFonts w:ascii="Intelbras Sans" w:hAnsi="Intelbras Sans"/>
          <w:lang w:val="pt-BR"/>
        </w:rPr>
        <w:t>A maioria dos trabalhos de IDS com Machine Learning</w:t>
      </w:r>
      <w:r>
        <w:rPr>
          <w:rFonts w:ascii="Intelbras Sans" w:hAnsi="Intelbras Sans"/>
          <w:lang w:val="pt-BR"/>
        </w:rPr>
        <w:t xml:space="preserve"> achados/pesquisados</w:t>
      </w:r>
      <w:r w:rsidRPr="00F01555">
        <w:rPr>
          <w:rFonts w:ascii="Intelbras Sans" w:hAnsi="Intelbras Sans"/>
          <w:lang w:val="pt-BR"/>
        </w:rPr>
        <w:t xml:space="preserve"> utiliza datasets já processados, como CICIoT2023, UNSW-NB15, NSL-KDD e CIC-IDS2017. Nesses datasets, as features já estão prontas e organizadas em tabelas </w:t>
      </w:r>
      <w:r>
        <w:rPr>
          <w:rFonts w:ascii="Intelbras Sans" w:hAnsi="Intelbras Sans"/>
          <w:lang w:val="pt-BR"/>
        </w:rPr>
        <w:t>“</w:t>
      </w:r>
      <w:r w:rsidRPr="00F01555">
        <w:rPr>
          <w:rFonts w:ascii="Intelbras Sans" w:hAnsi="Intelbras Sans"/>
          <w:lang w:val="pt-BR"/>
        </w:rPr>
        <w:t>CSV</w:t>
      </w:r>
      <w:r>
        <w:rPr>
          <w:rFonts w:ascii="Intelbras Sans" w:hAnsi="Intelbras Sans"/>
          <w:lang w:val="pt-BR"/>
        </w:rPr>
        <w:t>”</w:t>
      </w:r>
      <w:r w:rsidRPr="00F01555">
        <w:rPr>
          <w:rFonts w:ascii="Intelbras Sans" w:hAnsi="Intelbras Sans"/>
          <w:lang w:val="pt-BR"/>
        </w:rPr>
        <w:t>. Poucos trabalhos tratam da etapa anterior: transformar tráfego bruto (PCAP) em vetores de atributos utilizáveis por algoritmos de ML</w:t>
      </w:r>
      <w:r>
        <w:rPr>
          <w:rFonts w:ascii="Intelbras Sans" w:hAnsi="Intelbras Sans"/>
          <w:lang w:val="pt-BR"/>
        </w:rPr>
        <w:t>.</w:t>
      </w:r>
    </w:p>
    <w:p w14:paraId="49F3DC20" w14:textId="75F6494E" w:rsidR="00F01555" w:rsidRPr="00F01555" w:rsidRDefault="00F01555" w:rsidP="00F01555">
      <w:pPr>
        <w:jc w:val="both"/>
        <w:rPr>
          <w:rFonts w:ascii="Intelbras Sans" w:hAnsi="Intelbras Sans"/>
          <w:b/>
          <w:bCs/>
          <w:lang w:val="pt-BR"/>
        </w:rPr>
      </w:pPr>
      <w:r>
        <w:rPr>
          <w:rFonts w:ascii="Intelbras Sans" w:hAnsi="Intelbras Sans"/>
          <w:b/>
          <w:bCs/>
          <w:lang w:val="pt-BR"/>
        </w:rPr>
        <w:t>Nosso o</w:t>
      </w:r>
      <w:r w:rsidRPr="00F01555">
        <w:rPr>
          <w:rFonts w:ascii="Intelbras Sans" w:hAnsi="Intelbras Sans"/>
          <w:b/>
          <w:bCs/>
          <w:lang w:val="pt-BR"/>
        </w:rPr>
        <w:t>bjetivo</w:t>
      </w:r>
      <w:r>
        <w:rPr>
          <w:rFonts w:ascii="Intelbras Sans" w:hAnsi="Intelbras Sans"/>
          <w:b/>
          <w:bCs/>
          <w:lang w:val="pt-BR"/>
        </w:rPr>
        <w:t>:</w:t>
      </w:r>
    </w:p>
    <w:p w14:paraId="2B509B35" w14:textId="77777777" w:rsidR="00F01555" w:rsidRPr="00F01555" w:rsidRDefault="00F01555" w:rsidP="00F01555">
      <w:pPr>
        <w:jc w:val="both"/>
        <w:rPr>
          <w:rFonts w:ascii="Intelbras Sans" w:hAnsi="Intelbras Sans"/>
          <w:lang w:val="pt-BR"/>
        </w:rPr>
      </w:pPr>
      <w:r w:rsidRPr="00F01555">
        <w:rPr>
          <w:rFonts w:ascii="Intelbras Sans" w:hAnsi="Intelbras Sans"/>
          <w:lang w:val="pt-BR"/>
        </w:rPr>
        <w:t>Desenvolver um módulo RTL em Verilog capaz de:</w:t>
      </w:r>
    </w:p>
    <w:p w14:paraId="4E5F0317" w14:textId="77777777" w:rsidR="00F01555" w:rsidRPr="00F01555" w:rsidRDefault="00F01555" w:rsidP="00F01555">
      <w:pPr>
        <w:numPr>
          <w:ilvl w:val="0"/>
          <w:numId w:val="10"/>
        </w:numPr>
        <w:spacing w:after="0"/>
        <w:jc w:val="both"/>
        <w:rPr>
          <w:rFonts w:ascii="Intelbras Sans" w:hAnsi="Intelbras Sans"/>
          <w:lang w:val="pt-BR"/>
        </w:rPr>
      </w:pPr>
      <w:r w:rsidRPr="00F01555">
        <w:rPr>
          <w:rFonts w:ascii="Intelbras Sans" w:hAnsi="Intelbras Sans"/>
          <w:lang w:val="pt-BR"/>
        </w:rPr>
        <w:t>Receber pacotes Ethernet.</w:t>
      </w:r>
    </w:p>
    <w:p w14:paraId="2E066418" w14:textId="77777777" w:rsidR="00F01555" w:rsidRPr="00F01555" w:rsidRDefault="00F01555" w:rsidP="00F01555">
      <w:pPr>
        <w:numPr>
          <w:ilvl w:val="0"/>
          <w:numId w:val="10"/>
        </w:numPr>
        <w:spacing w:after="0"/>
        <w:jc w:val="both"/>
        <w:rPr>
          <w:rFonts w:ascii="Intelbras Sans" w:hAnsi="Intelbras Sans"/>
          <w:lang w:val="pt-BR"/>
        </w:rPr>
      </w:pPr>
      <w:r w:rsidRPr="00F01555">
        <w:rPr>
          <w:rFonts w:ascii="Intelbras Sans" w:hAnsi="Intelbras Sans"/>
          <w:lang w:val="pt-BR"/>
        </w:rPr>
        <w:t>Interpretar cabeçalhos IPv4, TCP e UDP.</w:t>
      </w:r>
    </w:p>
    <w:p w14:paraId="463AC549" w14:textId="77777777" w:rsidR="00F01555" w:rsidRPr="00F01555" w:rsidRDefault="00F01555" w:rsidP="00F01555">
      <w:pPr>
        <w:numPr>
          <w:ilvl w:val="0"/>
          <w:numId w:val="10"/>
        </w:numPr>
        <w:spacing w:after="0"/>
        <w:jc w:val="both"/>
        <w:rPr>
          <w:rFonts w:ascii="Intelbras Sans" w:hAnsi="Intelbras Sans"/>
          <w:lang w:val="pt-BR"/>
        </w:rPr>
      </w:pPr>
      <w:r w:rsidRPr="00F01555">
        <w:rPr>
          <w:rFonts w:ascii="Intelbras Sans" w:hAnsi="Intelbras Sans"/>
          <w:lang w:val="pt-BR"/>
        </w:rPr>
        <w:t>Extrair características relevantes.</w:t>
      </w:r>
    </w:p>
    <w:p w14:paraId="57AF4FD2" w14:textId="77777777" w:rsidR="00F01555" w:rsidRPr="00F01555" w:rsidRDefault="00F01555" w:rsidP="00F01555">
      <w:pPr>
        <w:numPr>
          <w:ilvl w:val="0"/>
          <w:numId w:val="10"/>
        </w:numPr>
        <w:spacing w:after="0"/>
        <w:jc w:val="both"/>
        <w:rPr>
          <w:rFonts w:ascii="Intelbras Sans" w:hAnsi="Intelbras Sans"/>
          <w:lang w:val="pt-BR"/>
        </w:rPr>
      </w:pPr>
      <w:r w:rsidRPr="00F01555">
        <w:rPr>
          <w:rFonts w:ascii="Intelbras Sans" w:hAnsi="Intelbras Sans"/>
          <w:lang w:val="pt-BR"/>
        </w:rPr>
        <w:t>Gerar um vetor de features.</w:t>
      </w:r>
    </w:p>
    <w:p w14:paraId="7B95FE02" w14:textId="77777777" w:rsidR="00F01555" w:rsidRPr="00F01555" w:rsidRDefault="00F01555" w:rsidP="00F01555">
      <w:pPr>
        <w:numPr>
          <w:ilvl w:val="0"/>
          <w:numId w:val="10"/>
        </w:numPr>
        <w:spacing w:after="0"/>
        <w:jc w:val="both"/>
        <w:rPr>
          <w:rFonts w:ascii="Intelbras Sans" w:hAnsi="Intelbras Sans"/>
          <w:lang w:val="pt-BR"/>
        </w:rPr>
      </w:pPr>
      <w:r w:rsidRPr="00F01555">
        <w:rPr>
          <w:rFonts w:ascii="Intelbras Sans" w:hAnsi="Intelbras Sans"/>
          <w:lang w:val="pt-BR"/>
        </w:rPr>
        <w:t>Permitir futura integração com IDS baseados em ML.</w:t>
      </w:r>
    </w:p>
    <w:p w14:paraId="39652276" w14:textId="4052AFB3" w:rsidR="00F01555" w:rsidRDefault="00F01555" w:rsidP="00F01555">
      <w:pPr>
        <w:numPr>
          <w:ilvl w:val="0"/>
          <w:numId w:val="10"/>
        </w:numPr>
        <w:spacing w:after="0"/>
        <w:jc w:val="both"/>
        <w:rPr>
          <w:rFonts w:ascii="Intelbras Sans" w:hAnsi="Intelbras Sans"/>
          <w:lang w:val="pt-BR"/>
        </w:rPr>
      </w:pPr>
      <w:r w:rsidRPr="00F01555">
        <w:rPr>
          <w:rFonts w:ascii="Intelbras Sans" w:hAnsi="Intelbras Sans"/>
          <w:lang w:val="pt-BR"/>
        </w:rPr>
        <w:t>Ser sintetizável em FPGA.</w:t>
      </w:r>
    </w:p>
    <w:p w14:paraId="782CE59A" w14:textId="77777777" w:rsidR="00F01555" w:rsidRPr="00F01555" w:rsidRDefault="00F01555" w:rsidP="00F01555">
      <w:pPr>
        <w:spacing w:after="0"/>
        <w:ind w:left="720"/>
        <w:jc w:val="both"/>
        <w:rPr>
          <w:rFonts w:ascii="Intelbras Sans" w:hAnsi="Intelbras Sans"/>
          <w:lang w:val="pt-BR"/>
        </w:rPr>
      </w:pPr>
    </w:p>
    <w:p w14:paraId="0B4851D5" w14:textId="77777777" w:rsidR="00F01555" w:rsidRPr="00F01555" w:rsidRDefault="00F01555" w:rsidP="00F01555">
      <w:pPr>
        <w:spacing w:after="0"/>
        <w:jc w:val="both"/>
        <w:rPr>
          <w:rFonts w:ascii="Intelbras Sans" w:hAnsi="Intelbras Sans"/>
          <w:b/>
          <w:bCs/>
          <w:lang w:val="pt-BR"/>
        </w:rPr>
      </w:pPr>
      <w:r w:rsidRPr="00F01555">
        <w:rPr>
          <w:rFonts w:ascii="Intelbras Sans" w:hAnsi="Intelbras Sans"/>
          <w:b/>
          <w:bCs/>
          <w:lang w:val="pt-BR"/>
        </w:rPr>
        <w:t>Principais features candidatas</w:t>
      </w:r>
    </w:p>
    <w:p w14:paraId="70780914" w14:textId="77777777" w:rsidR="00F01555" w:rsidRPr="00F01555" w:rsidRDefault="00F01555" w:rsidP="00F01555">
      <w:pPr>
        <w:spacing w:after="0"/>
        <w:jc w:val="both"/>
        <w:rPr>
          <w:rFonts w:ascii="Intelbras Sans" w:hAnsi="Intelbras Sans"/>
          <w:b/>
          <w:bCs/>
          <w:lang w:val="pt-BR"/>
        </w:rPr>
      </w:pPr>
      <w:r w:rsidRPr="00F01555">
        <w:rPr>
          <w:rFonts w:ascii="Intelbras Sans" w:hAnsi="Intelbras Sans"/>
          <w:b/>
          <w:bCs/>
          <w:lang w:val="pt-BR"/>
        </w:rPr>
        <w:t>Ethernet</w:t>
      </w:r>
    </w:p>
    <w:p w14:paraId="48014704" w14:textId="77777777" w:rsidR="00F01555" w:rsidRPr="00F01555" w:rsidRDefault="00F01555" w:rsidP="00F01555">
      <w:pPr>
        <w:numPr>
          <w:ilvl w:val="0"/>
          <w:numId w:val="11"/>
        </w:numPr>
        <w:spacing w:after="0"/>
        <w:jc w:val="both"/>
        <w:rPr>
          <w:rFonts w:ascii="Intelbras Sans" w:hAnsi="Intelbras Sans"/>
          <w:lang w:val="pt-BR"/>
        </w:rPr>
      </w:pPr>
      <w:r w:rsidRPr="00F01555">
        <w:rPr>
          <w:rFonts w:ascii="Intelbras Sans" w:hAnsi="Intelbras Sans"/>
          <w:lang w:val="pt-BR"/>
        </w:rPr>
        <w:t>EtherType</w:t>
      </w:r>
    </w:p>
    <w:p w14:paraId="740E3CF1" w14:textId="77777777" w:rsidR="00F01555" w:rsidRPr="00F01555" w:rsidRDefault="00F01555" w:rsidP="00F01555">
      <w:pPr>
        <w:numPr>
          <w:ilvl w:val="0"/>
          <w:numId w:val="11"/>
        </w:numPr>
        <w:spacing w:after="0"/>
        <w:jc w:val="both"/>
        <w:rPr>
          <w:rFonts w:ascii="Intelbras Sans" w:hAnsi="Intelbras Sans"/>
          <w:lang w:val="pt-BR"/>
        </w:rPr>
      </w:pPr>
      <w:r w:rsidRPr="00F01555">
        <w:rPr>
          <w:rFonts w:ascii="Intelbras Sans" w:hAnsi="Intelbras Sans"/>
          <w:lang w:val="pt-BR"/>
        </w:rPr>
        <w:t>MAC Source</w:t>
      </w:r>
    </w:p>
    <w:p w14:paraId="6144D73E" w14:textId="77777777" w:rsidR="00F01555" w:rsidRDefault="00F01555" w:rsidP="00F01555">
      <w:pPr>
        <w:numPr>
          <w:ilvl w:val="0"/>
          <w:numId w:val="11"/>
        </w:numPr>
        <w:spacing w:after="0"/>
        <w:jc w:val="both"/>
        <w:rPr>
          <w:rFonts w:ascii="Intelbras Sans" w:hAnsi="Intelbras Sans"/>
          <w:lang w:val="pt-BR"/>
        </w:rPr>
      </w:pPr>
      <w:r w:rsidRPr="00F01555">
        <w:rPr>
          <w:rFonts w:ascii="Intelbras Sans" w:hAnsi="Intelbras Sans"/>
          <w:lang w:val="pt-BR"/>
        </w:rPr>
        <w:t>MAC Destination</w:t>
      </w:r>
    </w:p>
    <w:p w14:paraId="3E94EF22" w14:textId="77777777" w:rsidR="00F01555" w:rsidRPr="00F01555" w:rsidRDefault="00F01555" w:rsidP="00F01555">
      <w:pPr>
        <w:spacing w:after="0"/>
        <w:ind w:left="720"/>
        <w:jc w:val="both"/>
        <w:rPr>
          <w:rFonts w:ascii="Intelbras Sans" w:hAnsi="Intelbras Sans"/>
          <w:lang w:val="pt-BR"/>
        </w:rPr>
      </w:pPr>
    </w:p>
    <w:p w14:paraId="290262BB" w14:textId="77777777" w:rsidR="00F01555" w:rsidRPr="00F01555" w:rsidRDefault="00F01555" w:rsidP="00F01555">
      <w:pPr>
        <w:spacing w:after="0"/>
        <w:jc w:val="both"/>
        <w:rPr>
          <w:rFonts w:ascii="Intelbras Sans" w:hAnsi="Intelbras Sans"/>
          <w:b/>
          <w:bCs/>
          <w:lang w:val="pt-BR"/>
        </w:rPr>
      </w:pPr>
      <w:r w:rsidRPr="00F01555">
        <w:rPr>
          <w:rFonts w:ascii="Intelbras Sans" w:hAnsi="Intelbras Sans"/>
          <w:b/>
          <w:bCs/>
          <w:lang w:val="pt-BR"/>
        </w:rPr>
        <w:t>IPv4</w:t>
      </w:r>
    </w:p>
    <w:p w14:paraId="5B92676A" w14:textId="77777777" w:rsidR="00F01555" w:rsidRPr="00F01555" w:rsidRDefault="00F01555" w:rsidP="00F01555">
      <w:pPr>
        <w:numPr>
          <w:ilvl w:val="0"/>
          <w:numId w:val="12"/>
        </w:numPr>
        <w:spacing w:after="0"/>
        <w:jc w:val="both"/>
        <w:rPr>
          <w:rFonts w:ascii="Intelbras Sans" w:hAnsi="Intelbras Sans"/>
          <w:lang w:val="pt-BR"/>
        </w:rPr>
      </w:pPr>
      <w:r w:rsidRPr="00F01555">
        <w:rPr>
          <w:rFonts w:ascii="Intelbras Sans" w:hAnsi="Intelbras Sans"/>
          <w:lang w:val="pt-BR"/>
        </w:rPr>
        <w:t>Version</w:t>
      </w:r>
    </w:p>
    <w:p w14:paraId="1A96324A" w14:textId="77777777" w:rsidR="00F01555" w:rsidRPr="00F01555" w:rsidRDefault="00F01555" w:rsidP="00F01555">
      <w:pPr>
        <w:numPr>
          <w:ilvl w:val="0"/>
          <w:numId w:val="12"/>
        </w:numPr>
        <w:spacing w:after="0"/>
        <w:jc w:val="both"/>
        <w:rPr>
          <w:rFonts w:ascii="Intelbras Sans" w:hAnsi="Intelbras Sans"/>
          <w:lang w:val="pt-BR"/>
        </w:rPr>
      </w:pPr>
      <w:r w:rsidRPr="00F01555">
        <w:rPr>
          <w:rFonts w:ascii="Intelbras Sans" w:hAnsi="Intelbras Sans"/>
          <w:lang w:val="pt-BR"/>
        </w:rPr>
        <w:t>IHL</w:t>
      </w:r>
    </w:p>
    <w:p w14:paraId="0F140020" w14:textId="77777777" w:rsidR="00F01555" w:rsidRPr="00F01555" w:rsidRDefault="00F01555" w:rsidP="00F01555">
      <w:pPr>
        <w:numPr>
          <w:ilvl w:val="0"/>
          <w:numId w:val="12"/>
        </w:numPr>
        <w:spacing w:after="0"/>
        <w:jc w:val="both"/>
        <w:rPr>
          <w:rFonts w:ascii="Intelbras Sans" w:hAnsi="Intelbras Sans"/>
          <w:lang w:val="pt-BR"/>
        </w:rPr>
      </w:pPr>
      <w:r w:rsidRPr="00F01555">
        <w:rPr>
          <w:rFonts w:ascii="Intelbras Sans" w:hAnsi="Intelbras Sans"/>
          <w:lang w:val="pt-BR"/>
        </w:rPr>
        <w:t>Total Length</w:t>
      </w:r>
    </w:p>
    <w:p w14:paraId="0D558ACB" w14:textId="77777777" w:rsidR="00F01555" w:rsidRPr="00F01555" w:rsidRDefault="00F01555" w:rsidP="00F01555">
      <w:pPr>
        <w:numPr>
          <w:ilvl w:val="0"/>
          <w:numId w:val="12"/>
        </w:numPr>
        <w:spacing w:after="0"/>
        <w:jc w:val="both"/>
        <w:rPr>
          <w:rFonts w:ascii="Intelbras Sans" w:hAnsi="Intelbras Sans"/>
          <w:lang w:val="pt-BR"/>
        </w:rPr>
      </w:pPr>
      <w:r w:rsidRPr="00F01555">
        <w:rPr>
          <w:rFonts w:ascii="Intelbras Sans" w:hAnsi="Intelbras Sans"/>
          <w:lang w:val="pt-BR"/>
        </w:rPr>
        <w:t>TTL</w:t>
      </w:r>
    </w:p>
    <w:p w14:paraId="25BA45F2" w14:textId="77777777" w:rsidR="00F01555" w:rsidRPr="00F01555" w:rsidRDefault="00F01555" w:rsidP="00F01555">
      <w:pPr>
        <w:numPr>
          <w:ilvl w:val="0"/>
          <w:numId w:val="12"/>
        </w:numPr>
        <w:spacing w:after="0"/>
        <w:jc w:val="both"/>
        <w:rPr>
          <w:rFonts w:ascii="Intelbras Sans" w:hAnsi="Intelbras Sans"/>
          <w:lang w:val="pt-BR"/>
        </w:rPr>
      </w:pPr>
      <w:r w:rsidRPr="00F01555">
        <w:rPr>
          <w:rFonts w:ascii="Intelbras Sans" w:hAnsi="Intelbras Sans"/>
          <w:lang w:val="pt-BR"/>
        </w:rPr>
        <w:t>Protocol</w:t>
      </w:r>
    </w:p>
    <w:p w14:paraId="761A113A" w14:textId="77777777" w:rsidR="00F01555" w:rsidRPr="00F01555" w:rsidRDefault="00F01555" w:rsidP="00F01555">
      <w:pPr>
        <w:numPr>
          <w:ilvl w:val="0"/>
          <w:numId w:val="12"/>
        </w:numPr>
        <w:spacing w:after="0"/>
        <w:jc w:val="both"/>
        <w:rPr>
          <w:rFonts w:ascii="Intelbras Sans" w:hAnsi="Intelbras Sans"/>
          <w:lang w:val="pt-BR"/>
        </w:rPr>
      </w:pPr>
      <w:r w:rsidRPr="00F01555">
        <w:rPr>
          <w:rFonts w:ascii="Intelbras Sans" w:hAnsi="Intelbras Sans"/>
          <w:lang w:val="pt-BR"/>
        </w:rPr>
        <w:t>Flags</w:t>
      </w:r>
    </w:p>
    <w:p w14:paraId="6113E6BD" w14:textId="77777777" w:rsidR="00F01555" w:rsidRPr="00F01555" w:rsidRDefault="00F01555" w:rsidP="00F01555">
      <w:pPr>
        <w:numPr>
          <w:ilvl w:val="0"/>
          <w:numId w:val="12"/>
        </w:numPr>
        <w:spacing w:after="0"/>
        <w:jc w:val="both"/>
        <w:rPr>
          <w:rFonts w:ascii="Intelbras Sans" w:hAnsi="Intelbras Sans"/>
          <w:lang w:val="pt-BR"/>
        </w:rPr>
      </w:pPr>
      <w:r w:rsidRPr="00F01555">
        <w:rPr>
          <w:rFonts w:ascii="Intelbras Sans" w:hAnsi="Intelbras Sans"/>
          <w:lang w:val="pt-BR"/>
        </w:rPr>
        <w:t>Fragment Offset</w:t>
      </w:r>
    </w:p>
    <w:p w14:paraId="5387C67D" w14:textId="77777777" w:rsidR="00F01555" w:rsidRPr="00F01555" w:rsidRDefault="00F01555" w:rsidP="00F01555">
      <w:pPr>
        <w:numPr>
          <w:ilvl w:val="0"/>
          <w:numId w:val="12"/>
        </w:numPr>
        <w:spacing w:after="0"/>
        <w:jc w:val="both"/>
        <w:rPr>
          <w:rFonts w:ascii="Intelbras Sans" w:hAnsi="Intelbras Sans"/>
          <w:lang w:val="pt-BR"/>
        </w:rPr>
      </w:pPr>
      <w:r w:rsidRPr="00F01555">
        <w:rPr>
          <w:rFonts w:ascii="Intelbras Sans" w:hAnsi="Intelbras Sans"/>
          <w:lang w:val="pt-BR"/>
        </w:rPr>
        <w:t>Source IP</w:t>
      </w:r>
    </w:p>
    <w:p w14:paraId="1AD67D7B" w14:textId="77777777" w:rsidR="00F01555" w:rsidRDefault="00F01555" w:rsidP="00F01555">
      <w:pPr>
        <w:numPr>
          <w:ilvl w:val="0"/>
          <w:numId w:val="12"/>
        </w:numPr>
        <w:spacing w:after="0"/>
        <w:jc w:val="both"/>
        <w:rPr>
          <w:rFonts w:ascii="Intelbras Sans" w:hAnsi="Intelbras Sans"/>
          <w:lang w:val="pt-BR"/>
        </w:rPr>
      </w:pPr>
      <w:r w:rsidRPr="00F01555">
        <w:rPr>
          <w:rFonts w:ascii="Intelbras Sans" w:hAnsi="Intelbras Sans"/>
          <w:lang w:val="pt-BR"/>
        </w:rPr>
        <w:t>Destination IP</w:t>
      </w:r>
    </w:p>
    <w:p w14:paraId="20A8DC9A" w14:textId="77777777" w:rsidR="00F01555" w:rsidRPr="00F01555" w:rsidRDefault="00F01555" w:rsidP="00F01555">
      <w:pPr>
        <w:spacing w:after="0"/>
        <w:ind w:left="720"/>
        <w:jc w:val="both"/>
        <w:rPr>
          <w:rFonts w:ascii="Intelbras Sans" w:hAnsi="Intelbras Sans"/>
          <w:lang w:val="pt-BR"/>
        </w:rPr>
      </w:pPr>
    </w:p>
    <w:p w14:paraId="3198A9E2" w14:textId="77777777" w:rsidR="00F01555" w:rsidRPr="00F01555" w:rsidRDefault="00F01555" w:rsidP="00F01555">
      <w:pPr>
        <w:spacing w:after="0"/>
        <w:jc w:val="both"/>
        <w:rPr>
          <w:rFonts w:ascii="Intelbras Sans" w:hAnsi="Intelbras Sans"/>
          <w:b/>
          <w:bCs/>
          <w:lang w:val="pt-BR"/>
        </w:rPr>
      </w:pPr>
      <w:r w:rsidRPr="00F01555">
        <w:rPr>
          <w:rFonts w:ascii="Intelbras Sans" w:hAnsi="Intelbras Sans"/>
          <w:b/>
          <w:bCs/>
          <w:lang w:val="pt-BR"/>
        </w:rPr>
        <w:t>TCP</w:t>
      </w:r>
    </w:p>
    <w:p w14:paraId="48BA008B" w14:textId="77777777" w:rsidR="00F01555" w:rsidRPr="00F01555" w:rsidRDefault="00F01555" w:rsidP="00F01555">
      <w:pPr>
        <w:numPr>
          <w:ilvl w:val="0"/>
          <w:numId w:val="13"/>
        </w:numPr>
        <w:spacing w:after="0"/>
        <w:jc w:val="both"/>
        <w:rPr>
          <w:rFonts w:ascii="Intelbras Sans" w:hAnsi="Intelbras Sans"/>
          <w:lang w:val="pt-BR"/>
        </w:rPr>
      </w:pPr>
      <w:r w:rsidRPr="00F01555">
        <w:rPr>
          <w:rFonts w:ascii="Intelbras Sans" w:hAnsi="Intelbras Sans"/>
          <w:lang w:val="pt-BR"/>
        </w:rPr>
        <w:t>Source Port</w:t>
      </w:r>
    </w:p>
    <w:p w14:paraId="22B3AC3D" w14:textId="77777777" w:rsidR="00F01555" w:rsidRPr="00F01555" w:rsidRDefault="00F01555" w:rsidP="00F01555">
      <w:pPr>
        <w:numPr>
          <w:ilvl w:val="0"/>
          <w:numId w:val="13"/>
        </w:numPr>
        <w:spacing w:after="0"/>
        <w:jc w:val="both"/>
        <w:rPr>
          <w:rFonts w:ascii="Intelbras Sans" w:hAnsi="Intelbras Sans"/>
          <w:lang w:val="pt-BR"/>
        </w:rPr>
      </w:pPr>
      <w:r w:rsidRPr="00F01555">
        <w:rPr>
          <w:rFonts w:ascii="Intelbras Sans" w:hAnsi="Intelbras Sans"/>
          <w:lang w:val="pt-BR"/>
        </w:rPr>
        <w:t>Destination Port</w:t>
      </w:r>
    </w:p>
    <w:p w14:paraId="61E36E89" w14:textId="77777777" w:rsidR="00F01555" w:rsidRPr="00F01555" w:rsidRDefault="00F01555" w:rsidP="00F01555">
      <w:pPr>
        <w:numPr>
          <w:ilvl w:val="0"/>
          <w:numId w:val="13"/>
        </w:numPr>
        <w:spacing w:after="0"/>
        <w:jc w:val="both"/>
        <w:rPr>
          <w:rFonts w:ascii="Intelbras Sans" w:hAnsi="Intelbras Sans"/>
          <w:lang w:val="pt-BR"/>
        </w:rPr>
      </w:pPr>
      <w:r w:rsidRPr="00F01555">
        <w:rPr>
          <w:rFonts w:ascii="Intelbras Sans" w:hAnsi="Intelbras Sans"/>
          <w:lang w:val="pt-BR"/>
        </w:rPr>
        <w:t>Window Size</w:t>
      </w:r>
    </w:p>
    <w:p w14:paraId="6D145775" w14:textId="77777777" w:rsidR="00F01555" w:rsidRPr="00F01555" w:rsidRDefault="00F01555" w:rsidP="00F01555">
      <w:pPr>
        <w:numPr>
          <w:ilvl w:val="0"/>
          <w:numId w:val="13"/>
        </w:numPr>
        <w:spacing w:after="0"/>
        <w:jc w:val="both"/>
        <w:rPr>
          <w:rFonts w:ascii="Intelbras Sans" w:hAnsi="Intelbras Sans"/>
          <w:lang w:val="pt-BR"/>
        </w:rPr>
      </w:pPr>
      <w:r w:rsidRPr="00F01555">
        <w:rPr>
          <w:rFonts w:ascii="Intelbras Sans" w:hAnsi="Intelbras Sans"/>
          <w:lang w:val="pt-BR"/>
        </w:rPr>
        <w:t>ACK Number</w:t>
      </w:r>
    </w:p>
    <w:p w14:paraId="406C0D9A" w14:textId="77777777" w:rsidR="00F01555" w:rsidRPr="00F01555" w:rsidRDefault="00F01555" w:rsidP="00F01555">
      <w:pPr>
        <w:numPr>
          <w:ilvl w:val="0"/>
          <w:numId w:val="13"/>
        </w:numPr>
        <w:spacing w:after="0"/>
        <w:jc w:val="both"/>
        <w:rPr>
          <w:rFonts w:ascii="Intelbras Sans" w:hAnsi="Intelbras Sans"/>
          <w:lang w:val="pt-BR"/>
        </w:rPr>
      </w:pPr>
      <w:r w:rsidRPr="00F01555">
        <w:rPr>
          <w:rFonts w:ascii="Intelbras Sans" w:hAnsi="Intelbras Sans"/>
          <w:lang w:val="pt-BR"/>
        </w:rPr>
        <w:t>TCP Flags</w:t>
      </w:r>
    </w:p>
    <w:p w14:paraId="0C52AE95" w14:textId="77777777" w:rsidR="00F01555" w:rsidRDefault="00F01555" w:rsidP="00F01555">
      <w:pPr>
        <w:numPr>
          <w:ilvl w:val="0"/>
          <w:numId w:val="13"/>
        </w:numPr>
        <w:spacing w:after="0"/>
        <w:jc w:val="both"/>
        <w:rPr>
          <w:rFonts w:ascii="Intelbras Sans" w:hAnsi="Intelbras Sans"/>
          <w:lang w:val="pt-BR"/>
        </w:rPr>
      </w:pPr>
      <w:r w:rsidRPr="00F01555">
        <w:rPr>
          <w:rFonts w:ascii="Intelbras Sans" w:hAnsi="Intelbras Sans"/>
          <w:lang w:val="pt-BR"/>
        </w:rPr>
        <w:t>Header Length</w:t>
      </w:r>
    </w:p>
    <w:p w14:paraId="16A076CA" w14:textId="77777777" w:rsidR="00F01555" w:rsidRPr="00F01555" w:rsidRDefault="00F01555" w:rsidP="00F01555">
      <w:pPr>
        <w:spacing w:after="0"/>
        <w:ind w:left="720"/>
        <w:jc w:val="both"/>
        <w:rPr>
          <w:rFonts w:ascii="Intelbras Sans" w:hAnsi="Intelbras Sans"/>
          <w:lang w:val="pt-BR"/>
        </w:rPr>
      </w:pPr>
    </w:p>
    <w:p w14:paraId="5B00313D" w14:textId="77777777" w:rsidR="00F01555" w:rsidRPr="00F01555" w:rsidRDefault="00F01555" w:rsidP="00F01555">
      <w:pPr>
        <w:spacing w:after="0"/>
        <w:jc w:val="both"/>
        <w:rPr>
          <w:rFonts w:ascii="Intelbras Sans" w:hAnsi="Intelbras Sans"/>
          <w:b/>
          <w:bCs/>
          <w:lang w:val="pt-BR"/>
        </w:rPr>
      </w:pPr>
      <w:r w:rsidRPr="00F01555">
        <w:rPr>
          <w:rFonts w:ascii="Intelbras Sans" w:hAnsi="Intelbras Sans"/>
          <w:b/>
          <w:bCs/>
          <w:lang w:val="pt-BR"/>
        </w:rPr>
        <w:t>UDP</w:t>
      </w:r>
    </w:p>
    <w:p w14:paraId="316DEA52" w14:textId="77777777" w:rsidR="00F01555" w:rsidRPr="00F01555" w:rsidRDefault="00F01555" w:rsidP="00F01555">
      <w:pPr>
        <w:numPr>
          <w:ilvl w:val="0"/>
          <w:numId w:val="14"/>
        </w:numPr>
        <w:spacing w:after="0"/>
        <w:jc w:val="both"/>
        <w:rPr>
          <w:rFonts w:ascii="Intelbras Sans" w:hAnsi="Intelbras Sans"/>
          <w:lang w:val="pt-BR"/>
        </w:rPr>
      </w:pPr>
      <w:r w:rsidRPr="00F01555">
        <w:rPr>
          <w:rFonts w:ascii="Intelbras Sans" w:hAnsi="Intelbras Sans"/>
          <w:lang w:val="pt-BR"/>
        </w:rPr>
        <w:t>Source Port</w:t>
      </w:r>
    </w:p>
    <w:p w14:paraId="60C31A9D" w14:textId="77777777" w:rsidR="00F01555" w:rsidRPr="00F01555" w:rsidRDefault="00F01555" w:rsidP="00F01555">
      <w:pPr>
        <w:numPr>
          <w:ilvl w:val="0"/>
          <w:numId w:val="14"/>
        </w:numPr>
        <w:spacing w:after="0"/>
        <w:jc w:val="both"/>
        <w:rPr>
          <w:rFonts w:ascii="Intelbras Sans" w:hAnsi="Intelbras Sans"/>
          <w:lang w:val="pt-BR"/>
        </w:rPr>
      </w:pPr>
      <w:r w:rsidRPr="00F01555">
        <w:rPr>
          <w:rFonts w:ascii="Intelbras Sans" w:hAnsi="Intelbras Sans"/>
          <w:lang w:val="pt-BR"/>
        </w:rPr>
        <w:t>Destination Port</w:t>
      </w:r>
    </w:p>
    <w:p w14:paraId="37E0D62C" w14:textId="77777777" w:rsidR="00F01555" w:rsidRDefault="00F01555" w:rsidP="00F01555">
      <w:pPr>
        <w:numPr>
          <w:ilvl w:val="0"/>
          <w:numId w:val="14"/>
        </w:numPr>
        <w:spacing w:after="0"/>
        <w:jc w:val="both"/>
        <w:rPr>
          <w:rFonts w:ascii="Intelbras Sans" w:hAnsi="Intelbras Sans"/>
          <w:lang w:val="pt-BR"/>
        </w:rPr>
      </w:pPr>
      <w:r w:rsidRPr="00F01555">
        <w:rPr>
          <w:rFonts w:ascii="Intelbras Sans" w:hAnsi="Intelbras Sans"/>
          <w:lang w:val="pt-BR"/>
        </w:rPr>
        <w:t>Datagram Length</w:t>
      </w:r>
    </w:p>
    <w:p w14:paraId="5A02F9F9" w14:textId="77777777" w:rsidR="00F01555" w:rsidRPr="00F01555" w:rsidRDefault="00F01555" w:rsidP="00F01555">
      <w:pPr>
        <w:spacing w:after="0"/>
        <w:ind w:left="720"/>
        <w:jc w:val="both"/>
        <w:rPr>
          <w:rFonts w:ascii="Intelbras Sans" w:hAnsi="Intelbras Sans"/>
          <w:lang w:val="pt-BR"/>
        </w:rPr>
      </w:pPr>
    </w:p>
    <w:p w14:paraId="4785275B" w14:textId="77777777" w:rsidR="00F01555" w:rsidRPr="00F01555" w:rsidRDefault="00F01555" w:rsidP="00F01555">
      <w:pPr>
        <w:spacing w:after="0"/>
        <w:jc w:val="both"/>
        <w:rPr>
          <w:rFonts w:ascii="Intelbras Sans" w:hAnsi="Intelbras Sans"/>
          <w:b/>
          <w:bCs/>
          <w:lang w:val="pt-BR"/>
        </w:rPr>
      </w:pPr>
      <w:r w:rsidRPr="00F01555">
        <w:rPr>
          <w:rFonts w:ascii="Intelbras Sans" w:hAnsi="Intelbras Sans"/>
          <w:b/>
          <w:bCs/>
          <w:lang w:val="pt-BR"/>
        </w:rPr>
        <w:t>Derivadas</w:t>
      </w:r>
    </w:p>
    <w:p w14:paraId="5A43B1F0" w14:textId="77777777" w:rsidR="00F01555" w:rsidRPr="00F01555" w:rsidRDefault="00F01555" w:rsidP="00F01555">
      <w:pPr>
        <w:numPr>
          <w:ilvl w:val="0"/>
          <w:numId w:val="15"/>
        </w:numPr>
        <w:spacing w:after="0"/>
        <w:jc w:val="both"/>
        <w:rPr>
          <w:rFonts w:ascii="Intelbras Sans" w:hAnsi="Intelbras Sans"/>
          <w:lang w:val="pt-BR"/>
        </w:rPr>
      </w:pPr>
      <w:r w:rsidRPr="00F01555">
        <w:rPr>
          <w:rFonts w:ascii="Intelbras Sans" w:hAnsi="Intelbras Sans"/>
          <w:lang w:val="pt-BR"/>
        </w:rPr>
        <w:t>payload_length</w:t>
      </w:r>
    </w:p>
    <w:p w14:paraId="720E22E5" w14:textId="77777777" w:rsidR="00F01555" w:rsidRPr="00F01555" w:rsidRDefault="00F01555" w:rsidP="00F01555">
      <w:pPr>
        <w:numPr>
          <w:ilvl w:val="0"/>
          <w:numId w:val="15"/>
        </w:numPr>
        <w:spacing w:after="0"/>
        <w:jc w:val="both"/>
        <w:rPr>
          <w:rFonts w:ascii="Intelbras Sans" w:hAnsi="Intelbras Sans"/>
          <w:lang w:val="pt-BR"/>
        </w:rPr>
      </w:pPr>
      <w:r w:rsidRPr="00F01555">
        <w:rPr>
          <w:rFonts w:ascii="Intelbras Sans" w:hAnsi="Intelbras Sans"/>
          <w:lang w:val="pt-BR"/>
        </w:rPr>
        <w:t>is_tcp</w:t>
      </w:r>
    </w:p>
    <w:p w14:paraId="235D9BD0" w14:textId="77777777" w:rsidR="00F01555" w:rsidRPr="00F01555" w:rsidRDefault="00F01555" w:rsidP="00F01555">
      <w:pPr>
        <w:numPr>
          <w:ilvl w:val="0"/>
          <w:numId w:val="15"/>
        </w:numPr>
        <w:spacing w:after="0"/>
        <w:jc w:val="both"/>
        <w:rPr>
          <w:rFonts w:ascii="Intelbras Sans" w:hAnsi="Intelbras Sans"/>
          <w:lang w:val="pt-BR"/>
        </w:rPr>
      </w:pPr>
      <w:r w:rsidRPr="00F01555">
        <w:rPr>
          <w:rFonts w:ascii="Intelbras Sans" w:hAnsi="Intelbras Sans"/>
          <w:lang w:val="pt-BR"/>
        </w:rPr>
        <w:t>is_udp</w:t>
      </w:r>
    </w:p>
    <w:p w14:paraId="592F2E56" w14:textId="77777777" w:rsidR="00F01555" w:rsidRPr="00F01555" w:rsidRDefault="00F01555" w:rsidP="00F01555">
      <w:pPr>
        <w:numPr>
          <w:ilvl w:val="0"/>
          <w:numId w:val="15"/>
        </w:numPr>
        <w:spacing w:after="0"/>
        <w:jc w:val="both"/>
        <w:rPr>
          <w:rFonts w:ascii="Intelbras Sans" w:hAnsi="Intelbras Sans"/>
          <w:lang w:val="pt-BR"/>
        </w:rPr>
      </w:pPr>
      <w:r w:rsidRPr="00F01555">
        <w:rPr>
          <w:rFonts w:ascii="Intelbras Sans" w:hAnsi="Intelbras Sans"/>
          <w:lang w:val="pt-BR"/>
        </w:rPr>
        <w:t>is_fragmented</w:t>
      </w:r>
    </w:p>
    <w:p w14:paraId="021186CB" w14:textId="77777777" w:rsidR="00F01555" w:rsidRPr="00F01555" w:rsidRDefault="00F01555" w:rsidP="00F01555">
      <w:pPr>
        <w:numPr>
          <w:ilvl w:val="0"/>
          <w:numId w:val="15"/>
        </w:numPr>
        <w:spacing w:after="0"/>
        <w:jc w:val="both"/>
        <w:rPr>
          <w:rFonts w:ascii="Intelbras Sans" w:hAnsi="Intelbras Sans"/>
          <w:lang w:val="pt-BR"/>
        </w:rPr>
      </w:pPr>
      <w:r w:rsidRPr="00F01555">
        <w:rPr>
          <w:rFonts w:ascii="Intelbras Sans" w:hAnsi="Intelbras Sans"/>
          <w:lang w:val="pt-BR"/>
        </w:rPr>
        <w:t>is_valid</w:t>
      </w:r>
    </w:p>
    <w:p w14:paraId="756CBC49" w14:textId="77777777" w:rsidR="00F01555" w:rsidRPr="00F01555" w:rsidRDefault="00F01555" w:rsidP="00F01555">
      <w:pPr>
        <w:numPr>
          <w:ilvl w:val="0"/>
          <w:numId w:val="15"/>
        </w:numPr>
        <w:spacing w:after="0"/>
        <w:jc w:val="both"/>
        <w:rPr>
          <w:rFonts w:ascii="Intelbras Sans" w:hAnsi="Intelbras Sans"/>
          <w:lang w:val="pt-BR"/>
        </w:rPr>
      </w:pPr>
      <w:r w:rsidRPr="00F01555">
        <w:rPr>
          <w:rFonts w:ascii="Intelbras Sans" w:hAnsi="Intelbras Sans"/>
          <w:lang w:val="pt-BR"/>
        </w:rPr>
        <w:t>is_truncated</w:t>
      </w:r>
    </w:p>
    <w:p w14:paraId="713D289A" w14:textId="77777777" w:rsidR="00F01555" w:rsidRPr="00F01555" w:rsidRDefault="00F01555" w:rsidP="00F01555">
      <w:pPr>
        <w:jc w:val="both"/>
        <w:rPr>
          <w:rFonts w:ascii="Intelbras Sans" w:hAnsi="Intelbras Sans"/>
          <w:lang w:val="pt-BR"/>
        </w:rPr>
      </w:pPr>
    </w:p>
    <w:p w14:paraId="187874B1" w14:textId="64925766" w:rsidR="00462912" w:rsidRPr="00F01555" w:rsidRDefault="00000000" w:rsidP="00F01555">
      <w:pPr>
        <w:pStyle w:val="Ttulo1"/>
        <w:jc w:val="both"/>
        <w:rPr>
          <w:rFonts w:ascii="Intelbras Sans" w:hAnsi="Intelbras Sans"/>
          <w:color w:val="auto"/>
        </w:rPr>
      </w:pPr>
      <w:r w:rsidRPr="00F01555">
        <w:rPr>
          <w:rFonts w:ascii="Intelbras Sans" w:hAnsi="Intelbras Sans"/>
          <w:color w:val="auto"/>
        </w:rPr>
        <w:t>Repositórios GitHub</w:t>
      </w:r>
      <w:r w:rsidR="00F01555" w:rsidRPr="00F01555">
        <w:rPr>
          <w:rFonts w:ascii="Intelbras Sans" w:hAnsi="Intelbras Sans"/>
          <w:color w:val="auto"/>
        </w:rPr>
        <w:t xml:space="preserve"> encontrados</w:t>
      </w:r>
    </w:p>
    <w:p w14:paraId="6021674A" w14:textId="4EEEF591" w:rsidR="00462912" w:rsidRPr="00F01555" w:rsidRDefault="00000000" w:rsidP="00F01555">
      <w:pPr>
        <w:pStyle w:val="Commarcadores"/>
        <w:jc w:val="both"/>
        <w:rPr>
          <w:rFonts w:ascii="Intelbras Sans" w:hAnsi="Intelbras Sans"/>
        </w:rPr>
      </w:pPr>
      <w:r w:rsidRPr="00F01555">
        <w:rPr>
          <w:rFonts w:ascii="Intelbras Sans" w:hAnsi="Intelbras Sans"/>
        </w:rPr>
        <w:t xml:space="preserve">verilog-ethernet: </w:t>
      </w:r>
      <w:hyperlink r:id="rId6" w:history="1">
        <w:r w:rsidR="00F01555" w:rsidRPr="00840A3D">
          <w:rPr>
            <w:rStyle w:val="Hyperlink"/>
            <w:rFonts w:ascii="Intelbras Sans" w:hAnsi="Intelbras Sans"/>
          </w:rPr>
          <w:t>https://github.com/alexforencich/verilog-ethernet</w:t>
        </w:r>
      </w:hyperlink>
      <w:r w:rsidR="00F01555">
        <w:rPr>
          <w:rFonts w:ascii="Intelbras Sans" w:hAnsi="Intelbras Sans"/>
        </w:rPr>
        <w:t xml:space="preserve"> </w:t>
      </w:r>
    </w:p>
    <w:p w14:paraId="7C847C89" w14:textId="2AC50E57" w:rsidR="00462912" w:rsidRPr="00F01555" w:rsidRDefault="00000000" w:rsidP="00F01555">
      <w:pPr>
        <w:pStyle w:val="Commarcadores"/>
        <w:jc w:val="both"/>
        <w:rPr>
          <w:rFonts w:ascii="Intelbras Sans" w:hAnsi="Intelbras Sans"/>
        </w:rPr>
      </w:pPr>
      <w:r w:rsidRPr="00F01555">
        <w:rPr>
          <w:rFonts w:ascii="Intelbras Sans" w:hAnsi="Intelbras Sans"/>
        </w:rPr>
        <w:t xml:space="preserve">fpga-network-stack: </w:t>
      </w:r>
      <w:hyperlink r:id="rId7" w:history="1">
        <w:r w:rsidR="00F01555" w:rsidRPr="00840A3D">
          <w:rPr>
            <w:rStyle w:val="Hyperlink"/>
            <w:rFonts w:ascii="Intelbras Sans" w:hAnsi="Intelbras Sans"/>
          </w:rPr>
          <w:t>https://github.com/fpgasystems/fpga-network-stack</w:t>
        </w:r>
      </w:hyperlink>
      <w:r w:rsidR="00F01555">
        <w:rPr>
          <w:rFonts w:ascii="Intelbras Sans" w:hAnsi="Intelbras Sans"/>
        </w:rPr>
        <w:t xml:space="preserve"> </w:t>
      </w:r>
    </w:p>
    <w:p w14:paraId="01AAA13D" w14:textId="2FA1075A" w:rsidR="00462912" w:rsidRPr="00F01555" w:rsidRDefault="00000000" w:rsidP="00F01555">
      <w:pPr>
        <w:pStyle w:val="Commarcadores"/>
        <w:jc w:val="both"/>
        <w:rPr>
          <w:rFonts w:ascii="Intelbras Sans" w:hAnsi="Intelbras Sans"/>
          <w:lang w:val="pt-BR"/>
        </w:rPr>
      </w:pPr>
      <w:r w:rsidRPr="00F01555">
        <w:rPr>
          <w:rFonts w:ascii="Intelbras Sans" w:hAnsi="Intelbras Sans"/>
          <w:lang w:val="pt-BR"/>
        </w:rPr>
        <w:t xml:space="preserve">Corundum: </w:t>
      </w:r>
      <w:hyperlink r:id="rId8" w:history="1">
        <w:r w:rsidR="00F01555" w:rsidRPr="00840A3D">
          <w:rPr>
            <w:rStyle w:val="Hyperlink"/>
            <w:rFonts w:ascii="Intelbras Sans" w:hAnsi="Intelbras Sans"/>
            <w:lang w:val="pt-BR"/>
          </w:rPr>
          <w:t>https://github.com/corundum/corundum</w:t>
        </w:r>
      </w:hyperlink>
      <w:r w:rsidR="00F01555">
        <w:rPr>
          <w:rFonts w:ascii="Intelbras Sans" w:hAnsi="Intelbras Sans"/>
          <w:lang w:val="pt-BR"/>
        </w:rPr>
        <w:t xml:space="preserve"> </w:t>
      </w:r>
    </w:p>
    <w:p w14:paraId="09F8523E" w14:textId="5E113AF1" w:rsidR="00462912" w:rsidRPr="00F01555" w:rsidRDefault="00000000" w:rsidP="00F01555">
      <w:pPr>
        <w:pStyle w:val="Commarcadores"/>
        <w:jc w:val="both"/>
        <w:rPr>
          <w:rFonts w:ascii="Intelbras Sans" w:hAnsi="Intelbras Sans"/>
        </w:rPr>
      </w:pPr>
      <w:r w:rsidRPr="00F01555">
        <w:rPr>
          <w:rFonts w:ascii="Intelbras Sans" w:hAnsi="Intelbras Sans"/>
        </w:rPr>
        <w:t xml:space="preserve">LiteEth: </w:t>
      </w:r>
      <w:hyperlink r:id="rId9" w:history="1">
        <w:r w:rsidR="00F01555" w:rsidRPr="00840A3D">
          <w:rPr>
            <w:rStyle w:val="Hyperlink"/>
            <w:rFonts w:ascii="Intelbras Sans" w:hAnsi="Intelbras Sans"/>
          </w:rPr>
          <w:t>https://github.com/enjoy-digital/liteeth</w:t>
        </w:r>
      </w:hyperlink>
      <w:r w:rsidR="00F01555">
        <w:rPr>
          <w:rFonts w:ascii="Intelbras Sans" w:hAnsi="Intelbras Sans"/>
        </w:rPr>
        <w:t xml:space="preserve"> </w:t>
      </w:r>
    </w:p>
    <w:p w14:paraId="1677C708" w14:textId="711A0E50" w:rsidR="00462912" w:rsidRPr="00F01555" w:rsidRDefault="00000000" w:rsidP="00F01555">
      <w:pPr>
        <w:pStyle w:val="Commarcadores"/>
        <w:jc w:val="both"/>
        <w:rPr>
          <w:rFonts w:ascii="Intelbras Sans" w:hAnsi="Intelbras Sans"/>
        </w:rPr>
      </w:pPr>
      <w:r w:rsidRPr="00F01555">
        <w:rPr>
          <w:rFonts w:ascii="Intelbras Sans" w:hAnsi="Intelbras Sans"/>
        </w:rPr>
        <w:t xml:space="preserve">Scapy: </w:t>
      </w:r>
      <w:hyperlink r:id="rId10" w:history="1">
        <w:r w:rsidR="00F01555" w:rsidRPr="00840A3D">
          <w:rPr>
            <w:rStyle w:val="Hyperlink"/>
            <w:rFonts w:ascii="Intelbras Sans" w:hAnsi="Intelbras Sans"/>
          </w:rPr>
          <w:t>https://github.com/secdev/scapy</w:t>
        </w:r>
      </w:hyperlink>
      <w:r w:rsidR="00F01555">
        <w:rPr>
          <w:rFonts w:ascii="Intelbras Sans" w:hAnsi="Intelbras Sans"/>
        </w:rPr>
        <w:t xml:space="preserve"> </w:t>
      </w:r>
    </w:p>
    <w:p w14:paraId="0C1B325A" w14:textId="22073767" w:rsidR="00462912" w:rsidRPr="00F01555" w:rsidRDefault="00000000" w:rsidP="00F01555">
      <w:pPr>
        <w:pStyle w:val="Commarcadores"/>
        <w:jc w:val="both"/>
        <w:rPr>
          <w:rFonts w:ascii="Intelbras Sans" w:hAnsi="Intelbras Sans"/>
        </w:rPr>
      </w:pPr>
      <w:r w:rsidRPr="00F01555">
        <w:rPr>
          <w:rFonts w:ascii="Intelbras Sans" w:hAnsi="Intelbras Sans"/>
        </w:rPr>
        <w:t xml:space="preserve">Tcpreplay: </w:t>
      </w:r>
      <w:hyperlink r:id="rId11" w:history="1">
        <w:r w:rsidR="00F01555" w:rsidRPr="00840A3D">
          <w:rPr>
            <w:rStyle w:val="Hyperlink"/>
            <w:rFonts w:ascii="Intelbras Sans" w:hAnsi="Intelbras Sans"/>
          </w:rPr>
          <w:t>https://github.com/appneta/tcpreplay</w:t>
        </w:r>
      </w:hyperlink>
      <w:r w:rsidR="00F01555">
        <w:rPr>
          <w:rFonts w:ascii="Intelbras Sans" w:hAnsi="Intelbras Sans"/>
        </w:rPr>
        <w:t xml:space="preserve"> </w:t>
      </w:r>
    </w:p>
    <w:p w14:paraId="0A67509F" w14:textId="189043EC" w:rsidR="00462912" w:rsidRPr="00F01555" w:rsidRDefault="00000000" w:rsidP="00F01555">
      <w:pPr>
        <w:pStyle w:val="Commarcadores"/>
        <w:jc w:val="both"/>
        <w:rPr>
          <w:rFonts w:ascii="Intelbras Sans" w:hAnsi="Intelbras Sans"/>
        </w:rPr>
      </w:pPr>
      <w:r w:rsidRPr="00F01555">
        <w:rPr>
          <w:rFonts w:ascii="Intelbras Sans" w:hAnsi="Intelbras Sans"/>
        </w:rPr>
        <w:t xml:space="preserve">Wireshark: </w:t>
      </w:r>
      <w:hyperlink r:id="rId12" w:history="1">
        <w:r w:rsidR="00F01555" w:rsidRPr="00840A3D">
          <w:rPr>
            <w:rStyle w:val="Hyperlink"/>
            <w:rFonts w:ascii="Intelbras Sans" w:hAnsi="Intelbras Sans"/>
          </w:rPr>
          <w:t>https://github.com/wireshark/wireshark</w:t>
        </w:r>
      </w:hyperlink>
      <w:r w:rsidR="00F01555">
        <w:rPr>
          <w:rFonts w:ascii="Intelbras Sans" w:hAnsi="Intelbras Sans"/>
        </w:rPr>
        <w:t xml:space="preserve"> </w:t>
      </w:r>
    </w:p>
    <w:p w14:paraId="388C9C25" w14:textId="7701C8C4" w:rsidR="00462912" w:rsidRPr="00F01555" w:rsidRDefault="00000000" w:rsidP="00F01555">
      <w:pPr>
        <w:pStyle w:val="Commarcadores"/>
        <w:jc w:val="both"/>
        <w:rPr>
          <w:rFonts w:ascii="Intelbras Sans" w:hAnsi="Intelbras Sans"/>
        </w:rPr>
      </w:pPr>
      <w:r w:rsidRPr="00F01555">
        <w:rPr>
          <w:rFonts w:ascii="Intelbras Sans" w:hAnsi="Intelbras Sans"/>
        </w:rPr>
        <w:t xml:space="preserve">axi_ethernet: </w:t>
      </w:r>
      <w:hyperlink r:id="rId13" w:history="1">
        <w:r w:rsidR="00F01555" w:rsidRPr="00840A3D">
          <w:rPr>
            <w:rStyle w:val="Hyperlink"/>
            <w:rFonts w:ascii="Intelbras Sans" w:hAnsi="Intelbras Sans"/>
          </w:rPr>
          <w:t>https://github.com/lgxxx317/axi_ethernet</w:t>
        </w:r>
      </w:hyperlink>
      <w:r w:rsidR="00F01555">
        <w:rPr>
          <w:rFonts w:ascii="Intelbras Sans" w:hAnsi="Intelbras Sans"/>
        </w:rPr>
        <w:t xml:space="preserve"> </w:t>
      </w:r>
    </w:p>
    <w:p w14:paraId="054F185D" w14:textId="7AEF8AC0" w:rsidR="00462912" w:rsidRPr="00F01555" w:rsidRDefault="00000000" w:rsidP="00F01555">
      <w:pPr>
        <w:pStyle w:val="Commarcadores"/>
        <w:jc w:val="both"/>
        <w:rPr>
          <w:rFonts w:ascii="Intelbras Sans" w:hAnsi="Intelbras Sans"/>
        </w:rPr>
      </w:pPr>
      <w:r w:rsidRPr="00F01555">
        <w:rPr>
          <w:rFonts w:ascii="Intelbras Sans" w:hAnsi="Intelbras Sans"/>
        </w:rPr>
        <w:t xml:space="preserve">tcpIpPg: </w:t>
      </w:r>
      <w:hyperlink r:id="rId14" w:history="1">
        <w:r w:rsidR="00F01555" w:rsidRPr="00840A3D">
          <w:rPr>
            <w:rStyle w:val="Hyperlink"/>
            <w:rFonts w:ascii="Intelbras Sans" w:hAnsi="Intelbras Sans"/>
          </w:rPr>
          <w:t>https://github.com/wyvernSemi/tcpIpPg</w:t>
        </w:r>
      </w:hyperlink>
      <w:r w:rsidR="00F01555">
        <w:rPr>
          <w:rFonts w:ascii="Intelbras Sans" w:hAnsi="Intelbras Sans"/>
        </w:rPr>
        <w:t xml:space="preserve"> </w:t>
      </w:r>
    </w:p>
    <w:p w14:paraId="46666C92" w14:textId="33DFECC0" w:rsidR="00462912" w:rsidRPr="00F01555" w:rsidRDefault="00000000" w:rsidP="00F01555">
      <w:pPr>
        <w:pStyle w:val="Commarcadores"/>
        <w:jc w:val="both"/>
        <w:rPr>
          <w:rFonts w:ascii="Intelbras Sans" w:hAnsi="Intelbras Sans"/>
        </w:rPr>
      </w:pPr>
      <w:r w:rsidRPr="00F01555">
        <w:rPr>
          <w:rFonts w:ascii="Intelbras Sans" w:hAnsi="Intelbras Sans"/>
        </w:rPr>
        <w:t xml:space="preserve">pcap-file-analyzer: </w:t>
      </w:r>
      <w:hyperlink r:id="rId15" w:history="1">
        <w:r w:rsidR="00F01555" w:rsidRPr="00840A3D">
          <w:rPr>
            <w:rStyle w:val="Hyperlink"/>
            <w:rFonts w:ascii="Intelbras Sans" w:hAnsi="Intelbras Sans"/>
          </w:rPr>
          <w:t>https://github.com/alonrs/pcap-file-analyzer</w:t>
        </w:r>
      </w:hyperlink>
      <w:r w:rsidR="00F01555">
        <w:rPr>
          <w:rFonts w:ascii="Intelbras Sans" w:hAnsi="Intelbras Sans"/>
        </w:rPr>
        <w:t xml:space="preserve"> </w:t>
      </w:r>
    </w:p>
    <w:p w14:paraId="625FED23" w14:textId="1E65342C" w:rsidR="00462912" w:rsidRPr="00F01555" w:rsidRDefault="00000000" w:rsidP="00F01555">
      <w:pPr>
        <w:pStyle w:val="Commarcadores"/>
        <w:jc w:val="both"/>
        <w:rPr>
          <w:rFonts w:ascii="Intelbras Sans" w:hAnsi="Intelbras Sans"/>
          <w:lang w:val="pt-BR"/>
        </w:rPr>
      </w:pPr>
      <w:r w:rsidRPr="00F01555">
        <w:rPr>
          <w:rFonts w:ascii="Intelbras Sans" w:hAnsi="Intelbras Sans"/>
          <w:lang w:val="pt-BR"/>
        </w:rPr>
        <w:t xml:space="preserve">RA-Sentinel: </w:t>
      </w:r>
      <w:hyperlink r:id="rId16" w:history="1">
        <w:r w:rsidR="00F01555" w:rsidRPr="00840A3D">
          <w:rPr>
            <w:rStyle w:val="Hyperlink"/>
            <w:rFonts w:ascii="Intelbras Sans" w:hAnsi="Intelbras Sans"/>
            <w:lang w:val="pt-BR"/>
          </w:rPr>
          <w:t>https://github.com/Tobias-DG3YEV/RA-Sentinel</w:t>
        </w:r>
      </w:hyperlink>
      <w:r w:rsidR="00F01555">
        <w:rPr>
          <w:rFonts w:ascii="Intelbras Sans" w:hAnsi="Intelbras Sans"/>
          <w:lang w:val="pt-BR"/>
        </w:rPr>
        <w:t xml:space="preserve"> </w:t>
      </w:r>
    </w:p>
    <w:p w14:paraId="1519383A" w14:textId="3B0D6207" w:rsidR="00462912" w:rsidRPr="00F01555" w:rsidRDefault="00000000" w:rsidP="00F01555">
      <w:pPr>
        <w:pStyle w:val="Ttulo1"/>
        <w:jc w:val="both"/>
        <w:rPr>
          <w:rFonts w:ascii="Intelbras Sans" w:hAnsi="Intelbras Sans"/>
          <w:color w:val="auto"/>
          <w:lang w:val="pt-BR"/>
        </w:rPr>
      </w:pPr>
      <w:r w:rsidRPr="00F01555">
        <w:rPr>
          <w:rFonts w:ascii="Intelbras Sans" w:hAnsi="Intelbras Sans"/>
          <w:color w:val="auto"/>
          <w:lang w:val="pt-BR"/>
        </w:rPr>
        <w:t xml:space="preserve">Artigos </w:t>
      </w:r>
      <w:r w:rsidR="00F01555" w:rsidRPr="00F01555">
        <w:rPr>
          <w:rFonts w:ascii="Intelbras Sans" w:hAnsi="Intelbras Sans"/>
          <w:color w:val="auto"/>
          <w:lang w:val="pt-BR"/>
        </w:rPr>
        <w:t>que podem ser b</w:t>
      </w:r>
      <w:r w:rsidR="00F01555">
        <w:rPr>
          <w:rFonts w:ascii="Intelbras Sans" w:hAnsi="Intelbras Sans"/>
          <w:color w:val="auto"/>
          <w:lang w:val="pt-BR"/>
        </w:rPr>
        <w:t>ase</w:t>
      </w:r>
    </w:p>
    <w:p w14:paraId="038EBAC0" w14:textId="77777777" w:rsidR="00462912" w:rsidRPr="00F01555" w:rsidRDefault="00000000" w:rsidP="00F01555">
      <w:pPr>
        <w:pStyle w:val="Commarcadores"/>
        <w:jc w:val="both"/>
        <w:rPr>
          <w:rFonts w:ascii="Intelbras Sans" w:hAnsi="Intelbras Sans"/>
        </w:rPr>
      </w:pPr>
      <w:r w:rsidRPr="00F01555">
        <w:rPr>
          <w:rFonts w:ascii="Intelbras Sans" w:hAnsi="Intelbras Sans"/>
        </w:rPr>
        <w:t>Configurable FPGA Packet Parser for Terabit Networks with Guaranteed Wire-Speed Throughput</w:t>
      </w:r>
    </w:p>
    <w:p w14:paraId="159F1BA3" w14:textId="77777777" w:rsidR="00462912" w:rsidRPr="00F01555" w:rsidRDefault="00000000" w:rsidP="00F01555">
      <w:pPr>
        <w:pStyle w:val="Commarcadores"/>
        <w:jc w:val="both"/>
        <w:rPr>
          <w:rFonts w:ascii="Intelbras Sans" w:hAnsi="Intelbras Sans"/>
        </w:rPr>
      </w:pPr>
      <w:r w:rsidRPr="00F01555">
        <w:rPr>
          <w:rFonts w:ascii="Intelbras Sans" w:hAnsi="Intelbras Sans"/>
        </w:rPr>
        <w:t>Low-Latency Modular Packet Header Parser for FPGA</w:t>
      </w:r>
    </w:p>
    <w:p w14:paraId="13F4056C" w14:textId="77777777" w:rsidR="00462912" w:rsidRPr="00F01555" w:rsidRDefault="00000000" w:rsidP="00F01555">
      <w:pPr>
        <w:pStyle w:val="Commarcadores"/>
        <w:jc w:val="both"/>
        <w:rPr>
          <w:rFonts w:ascii="Intelbras Sans" w:hAnsi="Intelbras Sans"/>
        </w:rPr>
      </w:pPr>
      <w:r w:rsidRPr="00F01555">
        <w:rPr>
          <w:rFonts w:ascii="Intelbras Sans" w:hAnsi="Intelbras Sans"/>
        </w:rPr>
        <w:t>Deep Packet Field Extraction Engine (DPFEE)</w:t>
      </w:r>
    </w:p>
    <w:p w14:paraId="1380C579" w14:textId="77777777" w:rsidR="00462912" w:rsidRPr="00F01555" w:rsidRDefault="00000000" w:rsidP="00F01555">
      <w:pPr>
        <w:pStyle w:val="Commarcadores"/>
        <w:jc w:val="both"/>
        <w:rPr>
          <w:rFonts w:ascii="Intelbras Sans" w:hAnsi="Intelbras Sans"/>
        </w:rPr>
      </w:pPr>
      <w:r w:rsidRPr="00F01555">
        <w:rPr>
          <w:rFonts w:ascii="Intelbras Sans" w:hAnsi="Intelbras Sans"/>
        </w:rPr>
        <w:t>FPGA/AI-Powered Architecture for Anomaly Network Intrusion Detection Systems</w:t>
      </w:r>
    </w:p>
    <w:p w14:paraId="4E246023" w14:textId="77777777" w:rsidR="00462912" w:rsidRPr="00F01555" w:rsidRDefault="00000000" w:rsidP="00F01555">
      <w:pPr>
        <w:pStyle w:val="Commarcadores"/>
        <w:jc w:val="both"/>
        <w:rPr>
          <w:rFonts w:ascii="Intelbras Sans" w:hAnsi="Intelbras Sans"/>
        </w:rPr>
      </w:pPr>
      <w:r w:rsidRPr="00F01555">
        <w:rPr>
          <w:rFonts w:ascii="Intelbras Sans" w:hAnsi="Intelbras Sans"/>
        </w:rPr>
        <w:lastRenderedPageBreak/>
        <w:t>P4DDLe – Packet-level analysis in programmable data planes</w:t>
      </w:r>
    </w:p>
    <w:p w14:paraId="64890CDC" w14:textId="77777777" w:rsidR="00462912" w:rsidRPr="00F01555" w:rsidRDefault="00000000" w:rsidP="00F01555">
      <w:pPr>
        <w:pStyle w:val="Commarcadores"/>
        <w:jc w:val="both"/>
        <w:rPr>
          <w:rFonts w:ascii="Intelbras Sans" w:hAnsi="Intelbras Sans"/>
        </w:rPr>
      </w:pPr>
      <w:r w:rsidRPr="00F01555">
        <w:rPr>
          <w:rFonts w:ascii="Intelbras Sans" w:hAnsi="Intelbras Sans"/>
        </w:rPr>
        <w:t>Pigasus – Achieving 100Gbps Intrusion Prevention on a Single Server</w:t>
      </w:r>
    </w:p>
    <w:p w14:paraId="78BF2E35" w14:textId="1C00FC94" w:rsidR="00462912" w:rsidRPr="00F01555" w:rsidRDefault="00000000" w:rsidP="00F01555">
      <w:pPr>
        <w:pStyle w:val="Ttulo1"/>
        <w:jc w:val="both"/>
        <w:rPr>
          <w:rFonts w:ascii="Intelbras Sans" w:hAnsi="Intelbras Sans"/>
          <w:color w:val="auto"/>
        </w:rPr>
      </w:pPr>
      <w:r w:rsidRPr="00F01555">
        <w:rPr>
          <w:rFonts w:ascii="Intelbras Sans" w:hAnsi="Intelbras Sans"/>
          <w:color w:val="auto"/>
        </w:rPr>
        <w:t xml:space="preserve">Livros </w:t>
      </w:r>
      <w:r w:rsidR="00F01555">
        <w:rPr>
          <w:rFonts w:ascii="Intelbras Sans" w:hAnsi="Intelbras Sans"/>
          <w:color w:val="auto"/>
        </w:rPr>
        <w:t>base para ajuda</w:t>
      </w:r>
    </w:p>
    <w:p w14:paraId="595CA2BC" w14:textId="77777777" w:rsidR="00462912" w:rsidRPr="00F01555" w:rsidRDefault="00000000" w:rsidP="00F01555">
      <w:pPr>
        <w:pStyle w:val="Commarcadores"/>
        <w:jc w:val="both"/>
        <w:rPr>
          <w:rFonts w:ascii="Intelbras Sans" w:hAnsi="Intelbras Sans"/>
        </w:rPr>
      </w:pPr>
      <w:r w:rsidRPr="00F01555">
        <w:rPr>
          <w:rFonts w:ascii="Intelbras Sans" w:hAnsi="Intelbras Sans"/>
        </w:rPr>
        <w:t>TCP/IP Illustrated Volume 1 - Stevens</w:t>
      </w:r>
    </w:p>
    <w:p w14:paraId="51DBED53" w14:textId="77777777" w:rsidR="00462912" w:rsidRPr="00F01555" w:rsidRDefault="00000000" w:rsidP="00F01555">
      <w:pPr>
        <w:pStyle w:val="Commarcadores"/>
        <w:jc w:val="both"/>
        <w:rPr>
          <w:rFonts w:ascii="Intelbras Sans" w:hAnsi="Intelbras Sans"/>
        </w:rPr>
      </w:pPr>
      <w:r w:rsidRPr="00F01555">
        <w:rPr>
          <w:rFonts w:ascii="Intelbras Sans" w:hAnsi="Intelbras Sans"/>
        </w:rPr>
        <w:t>Computer Networking: A Top-Down Approach - Kurose &amp; Ross</w:t>
      </w:r>
    </w:p>
    <w:p w14:paraId="7D2C599F" w14:textId="77777777" w:rsidR="00462912" w:rsidRPr="00F01555" w:rsidRDefault="00000000" w:rsidP="00F01555">
      <w:pPr>
        <w:pStyle w:val="Commarcadores"/>
        <w:jc w:val="both"/>
        <w:rPr>
          <w:rFonts w:ascii="Intelbras Sans" w:hAnsi="Intelbras Sans"/>
        </w:rPr>
      </w:pPr>
      <w:r w:rsidRPr="00F01555">
        <w:rPr>
          <w:rFonts w:ascii="Intelbras Sans" w:hAnsi="Intelbras Sans"/>
        </w:rPr>
        <w:t>FPGA Prototyping by Verilog Examples - Pong P. Chu</w:t>
      </w:r>
    </w:p>
    <w:p w14:paraId="29772C1D" w14:textId="77777777" w:rsidR="00462912" w:rsidRPr="00F01555" w:rsidRDefault="00000000" w:rsidP="00F01555">
      <w:pPr>
        <w:pStyle w:val="Commarcadores"/>
        <w:jc w:val="both"/>
        <w:rPr>
          <w:rFonts w:ascii="Intelbras Sans" w:hAnsi="Intelbras Sans"/>
        </w:rPr>
      </w:pPr>
      <w:r w:rsidRPr="00F01555">
        <w:rPr>
          <w:rFonts w:ascii="Intelbras Sans" w:hAnsi="Intelbras Sans"/>
        </w:rPr>
        <w:t>Digital Design and Computer Architecture - Harris &amp; Harris</w:t>
      </w:r>
    </w:p>
    <w:p w14:paraId="5BE4180B" w14:textId="0B2B72D4" w:rsidR="00462912" w:rsidRPr="00F01555" w:rsidRDefault="00000000" w:rsidP="00F01555">
      <w:pPr>
        <w:pStyle w:val="Ttulo1"/>
        <w:jc w:val="both"/>
        <w:rPr>
          <w:rFonts w:ascii="Intelbras Sans" w:hAnsi="Intelbras Sans"/>
          <w:color w:val="auto"/>
          <w:lang w:val="pt-BR"/>
        </w:rPr>
      </w:pPr>
      <w:r w:rsidRPr="00F01555">
        <w:rPr>
          <w:rFonts w:ascii="Intelbras Sans" w:hAnsi="Intelbras Sans"/>
          <w:color w:val="auto"/>
          <w:lang w:val="pt-BR"/>
        </w:rPr>
        <w:t xml:space="preserve">Possível </w:t>
      </w:r>
      <w:r w:rsidR="00F01555">
        <w:rPr>
          <w:rFonts w:ascii="Intelbras Sans" w:hAnsi="Intelbras Sans"/>
          <w:color w:val="auto"/>
          <w:lang w:val="pt-BR"/>
        </w:rPr>
        <w:t>d</w:t>
      </w:r>
      <w:r w:rsidRPr="00F01555">
        <w:rPr>
          <w:rFonts w:ascii="Intelbras Sans" w:hAnsi="Intelbras Sans"/>
          <w:color w:val="auto"/>
          <w:lang w:val="pt-BR"/>
        </w:rPr>
        <w:t>iferencial do TCC</w:t>
      </w:r>
    </w:p>
    <w:p w14:paraId="587B5116" w14:textId="77777777" w:rsidR="00462912" w:rsidRDefault="00000000" w:rsidP="00F01555">
      <w:pPr>
        <w:jc w:val="both"/>
        <w:rPr>
          <w:rFonts w:ascii="Intelbras Sans" w:hAnsi="Intelbras Sans"/>
          <w:lang w:val="pt-BR"/>
        </w:rPr>
      </w:pPr>
      <w:r w:rsidRPr="00F01555">
        <w:rPr>
          <w:rFonts w:ascii="Intelbras Sans" w:hAnsi="Intelbras Sans"/>
          <w:lang w:val="pt-BR"/>
        </w:rPr>
        <w:t>Integrar parsing RTL, extração de features para ML, validação baseada em PCAP e avaliação de recursos de FPGA em uma cadeia reproduzível.</w:t>
      </w:r>
    </w:p>
    <w:p w14:paraId="784CE53D" w14:textId="5B7C40DB" w:rsidR="00F01555" w:rsidRPr="00F01555" w:rsidRDefault="00F01555" w:rsidP="00F01555">
      <w:pPr>
        <w:jc w:val="both"/>
        <w:rPr>
          <w:rFonts w:ascii="Intelbras Sans" w:hAnsi="Intelbras Sans"/>
          <w:lang w:val="pt-BR"/>
        </w:rPr>
      </w:pPr>
      <w:r>
        <w:rPr>
          <w:rFonts w:ascii="Intelbras Sans" w:hAnsi="Intelbras Sans"/>
          <w:lang w:val="pt-BR"/>
        </w:rPr>
        <w:t>Integrar ao módulo geral da turma.</w:t>
      </w:r>
    </w:p>
    <w:sectPr w:rsidR="00F01555" w:rsidRPr="00F0155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Intelbras Sans">
    <w:panose1 w:val="02010503040201020203"/>
    <w:charset w:val="00"/>
    <w:family w:val="auto"/>
    <w:pitch w:val="variable"/>
    <w:sig w:usb0="00000007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FB953AB"/>
    <w:multiLevelType w:val="multilevel"/>
    <w:tmpl w:val="139E1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DF7B9A"/>
    <w:multiLevelType w:val="multilevel"/>
    <w:tmpl w:val="26025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B14BED"/>
    <w:multiLevelType w:val="multilevel"/>
    <w:tmpl w:val="223A5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3C5E95"/>
    <w:multiLevelType w:val="multilevel"/>
    <w:tmpl w:val="7D629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62D10DF"/>
    <w:multiLevelType w:val="multilevel"/>
    <w:tmpl w:val="BCCC6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252844"/>
    <w:multiLevelType w:val="multilevel"/>
    <w:tmpl w:val="E0ACE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6331442">
    <w:abstractNumId w:val="8"/>
  </w:num>
  <w:num w:numId="2" w16cid:durableId="605697757">
    <w:abstractNumId w:val="6"/>
  </w:num>
  <w:num w:numId="3" w16cid:durableId="1818184246">
    <w:abstractNumId w:val="5"/>
  </w:num>
  <w:num w:numId="4" w16cid:durableId="2073886760">
    <w:abstractNumId w:val="4"/>
  </w:num>
  <w:num w:numId="5" w16cid:durableId="670448450">
    <w:abstractNumId w:val="7"/>
  </w:num>
  <w:num w:numId="6" w16cid:durableId="663316046">
    <w:abstractNumId w:val="3"/>
  </w:num>
  <w:num w:numId="7" w16cid:durableId="1597903739">
    <w:abstractNumId w:val="2"/>
  </w:num>
  <w:num w:numId="8" w16cid:durableId="1137455480">
    <w:abstractNumId w:val="1"/>
  </w:num>
  <w:num w:numId="9" w16cid:durableId="245461460">
    <w:abstractNumId w:val="0"/>
  </w:num>
  <w:num w:numId="10" w16cid:durableId="1508210254">
    <w:abstractNumId w:val="12"/>
  </w:num>
  <w:num w:numId="11" w16cid:durableId="120661045">
    <w:abstractNumId w:val="9"/>
  </w:num>
  <w:num w:numId="12" w16cid:durableId="912392692">
    <w:abstractNumId w:val="14"/>
  </w:num>
  <w:num w:numId="13" w16cid:durableId="1787845619">
    <w:abstractNumId w:val="11"/>
  </w:num>
  <w:num w:numId="14" w16cid:durableId="686903024">
    <w:abstractNumId w:val="13"/>
  </w:num>
  <w:num w:numId="15" w16cid:durableId="153337575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62912"/>
    <w:rsid w:val="00AA1D8D"/>
    <w:rsid w:val="00B47730"/>
    <w:rsid w:val="00B905F4"/>
    <w:rsid w:val="00CB0664"/>
    <w:rsid w:val="00F0155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FDF81C3"/>
  <w14:defaultImageDpi w14:val="300"/>
  <w15:docId w15:val="{D1C5A480-EB80-444D-92E7-2556A4321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F01555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015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orundum/corundum" TargetMode="External"/><Relationship Id="rId13" Type="http://schemas.openxmlformats.org/officeDocument/2006/relationships/hyperlink" Target="https://github.com/lgxxx317/axi_ethernet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github.com/fpgasystems/fpga-network-stack" TargetMode="External"/><Relationship Id="rId12" Type="http://schemas.openxmlformats.org/officeDocument/2006/relationships/hyperlink" Target="https://github.com/wireshark/wireshark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github.com/Tobias-DG3YEV/RA-Sentinel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alexforencich/verilog-ethernet" TargetMode="External"/><Relationship Id="rId11" Type="http://schemas.openxmlformats.org/officeDocument/2006/relationships/hyperlink" Target="https://github.com/appneta/tcpreplay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hub.com/alonrs/pcap-file-analyzer" TargetMode="External"/><Relationship Id="rId10" Type="http://schemas.openxmlformats.org/officeDocument/2006/relationships/hyperlink" Target="https://github.com/secdev/scapy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enjoy-digital/liteeth" TargetMode="External"/><Relationship Id="rId14" Type="http://schemas.openxmlformats.org/officeDocument/2006/relationships/hyperlink" Target="https://github.com/wyvernSemi/tcpIpP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590</Words>
  <Characters>3187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Fabio Henrique Moreira</dc:creator>
  <cp:keywords/>
  <dc:description>generated by python-docx</dc:description>
  <cp:lastModifiedBy>Fabio Henrique Moreira</cp:lastModifiedBy>
  <cp:revision>2</cp:revision>
  <dcterms:created xsi:type="dcterms:W3CDTF">2026-08-19T11:38:00Z</dcterms:created>
  <dcterms:modified xsi:type="dcterms:W3CDTF">2026-08-19T11:45:00Z</dcterms:modified>
  <cp:category/>
</cp:coreProperties>
</file>